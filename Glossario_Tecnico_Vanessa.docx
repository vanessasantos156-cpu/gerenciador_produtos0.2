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2FB53" w14:textId="77777777" w:rsidR="00CE0B73" w:rsidRPr="00CE0B73" w:rsidRDefault="00CE0B73" w:rsidP="00CE0B73">
      <w:pPr>
        <w:rPr>
          <w:b/>
          <w:bCs/>
          <w:lang w:val="pt-BR"/>
        </w:rPr>
      </w:pPr>
      <w:r w:rsidRPr="00CE0B73">
        <w:rPr>
          <w:b/>
          <w:bCs/>
          <w:lang w:val="pt-BR"/>
        </w:rPr>
        <w:t>Glossário Técnico do Projeto – Gerenciador de Produtos + CRUD completo com Front-</w:t>
      </w:r>
      <w:proofErr w:type="spellStart"/>
      <w:r w:rsidRPr="00CE0B73">
        <w:rPr>
          <w:b/>
          <w:bCs/>
          <w:lang w:val="pt-BR"/>
        </w:rPr>
        <w:t>End</w:t>
      </w:r>
      <w:proofErr w:type="spellEnd"/>
    </w:p>
    <w:p w14:paraId="5F3EE9FF" w14:textId="77777777" w:rsidR="00C46C4F" w:rsidRDefault="00000000">
      <w:proofErr w:type="spellStart"/>
      <w:r>
        <w:t>Curso</w:t>
      </w:r>
      <w:proofErr w:type="spellEnd"/>
      <w:r>
        <w:t xml:space="preserve">: </w:t>
      </w:r>
      <w:proofErr w:type="spellStart"/>
      <w:r>
        <w:t>Informática</w:t>
      </w:r>
      <w:proofErr w:type="spellEnd"/>
      <w:r>
        <w:t xml:space="preserve"> </w:t>
      </w:r>
      <w:proofErr w:type="gramStart"/>
      <w:r>
        <w:t>para Internet</w:t>
      </w:r>
      <w:proofErr w:type="gramEnd"/>
    </w:p>
    <w:p w14:paraId="0BA3B807" w14:textId="77777777" w:rsidR="00C46C4F" w:rsidRDefault="00000000">
      <w:r>
        <w:t>Disciplina: Banco de dados</w:t>
      </w:r>
    </w:p>
    <w:p w14:paraId="22D79699" w14:textId="77777777" w:rsidR="00C46C4F" w:rsidRDefault="00000000">
      <w:r>
        <w:t>Aluno: Vanessa Schuster dos Santos</w:t>
      </w:r>
    </w:p>
    <w:p w14:paraId="43B92BF2" w14:textId="77777777" w:rsidR="00C46C4F" w:rsidRDefault="00000000">
      <w:r>
        <w:t>Turma: 2025/1 – M2</w:t>
      </w:r>
    </w:p>
    <w:p w14:paraId="31D7BDE1" w14:textId="77777777" w:rsidR="00C46C4F" w:rsidRDefault="00000000">
      <w:r>
        <w:t>Data: 21/07/2026</w:t>
      </w:r>
    </w:p>
    <w:p w14:paraId="3C9C27D9" w14:textId="77777777" w:rsidR="00C46C4F" w:rsidRDefault="00000000">
      <w:pPr>
        <w:pStyle w:val="Ttulo1"/>
      </w:pPr>
      <w:r>
        <w:t>Objetivo</w:t>
      </w:r>
    </w:p>
    <w:p w14:paraId="4DB171C5" w14:textId="77777777" w:rsidR="00C46C4F" w:rsidRDefault="00000000">
      <w:r>
        <w:t>Nesta atividade, você deverá elaborar um documento explicando todos os termos técnicos, tecnologias, comandos, bibliotecas, extensões e conceitos utilizados durante o desenvolvimento do projeto Gerenciador de Produtos. O objetivo é desenvolver autonomia na pesquisa, ampliar o vocabulário técnico e compreender o funcionamento das ferramentas utilizadas na construção de aplicações Web.</w:t>
      </w:r>
    </w:p>
    <w:p w14:paraId="2B66666A" w14:textId="77777777" w:rsidR="00C46C4F" w:rsidRDefault="00000000">
      <w:pPr>
        <w:pStyle w:val="Ttulo2"/>
      </w:pPr>
      <w:r>
        <w:t>Ambiente de Desenvolvimento</w:t>
      </w:r>
    </w:p>
    <w:p w14:paraId="1273ADCD" w14:textId="77777777" w:rsidR="00C46C4F" w:rsidRDefault="00000000">
      <w:r>
        <w:rPr>
          <w:b/>
        </w:rPr>
        <w:t xml:space="preserve">Node.js: </w:t>
      </w:r>
    </w:p>
    <w:p w14:paraId="7ADF5B46" w14:textId="77777777" w:rsidR="00C46C4F" w:rsidRDefault="00000000">
      <w:r>
        <w:t>O que é: Um programa que roda JavaScript direto no computador.</w:t>
      </w:r>
    </w:p>
    <w:p w14:paraId="65BD8968" w14:textId="77777777" w:rsidR="00C46C4F" w:rsidRDefault="00000000">
      <w:r>
        <w:t>Para que serve: Criar a parte de trás (back-end) de sites e sistemas.</w:t>
      </w:r>
    </w:p>
    <w:p w14:paraId="334D5A16" w14:textId="77777777" w:rsidR="00C46C4F" w:rsidRDefault="00000000">
      <w:r>
        <w:rPr>
          <w:b/>
        </w:rPr>
        <w:t xml:space="preserve">Terminal: </w:t>
      </w:r>
    </w:p>
    <w:p w14:paraId="3985C8C5" w14:textId="77777777" w:rsidR="00C46C4F" w:rsidRDefault="00000000">
      <w:r>
        <w:t>O que é: Uma tela de texto preta do computador.</w:t>
      </w:r>
    </w:p>
    <w:p w14:paraId="5C74120B" w14:textId="77777777" w:rsidR="00C46C4F" w:rsidRDefault="00000000">
      <w:r>
        <w:t>Para que serve: Dar comandos para o computador executar tarefas digitando, sem usar o mouse.</w:t>
      </w:r>
    </w:p>
    <w:p w14:paraId="6BE52016" w14:textId="77777777" w:rsidR="00C46C4F" w:rsidRDefault="00000000">
      <w:r>
        <w:rPr>
          <w:b/>
        </w:rPr>
        <w:t xml:space="preserve">npm: </w:t>
      </w:r>
    </w:p>
    <w:p w14:paraId="500CE201" w14:textId="77777777" w:rsidR="00C46C4F" w:rsidRDefault="00000000">
      <w:r>
        <w:t>O que é: Um gerenciador de pacotes (loja de ferramentas).</w:t>
      </w:r>
    </w:p>
    <w:p w14:paraId="19471D80" w14:textId="77777777" w:rsidR="00C46C4F" w:rsidRDefault="00000000">
      <w:r>
        <w:t>Para que serve: Baixar e instalar códigos e ferramentas prontas da internet.</w:t>
      </w:r>
    </w:p>
    <w:p w14:paraId="584388DF" w14:textId="77777777" w:rsidR="00C46C4F" w:rsidRDefault="00000000">
      <w:r>
        <w:rPr>
          <w:b/>
        </w:rPr>
        <w:t xml:space="preserve">package.json: </w:t>
      </w:r>
    </w:p>
    <w:p w14:paraId="31E6B6E4" w14:textId="77777777" w:rsidR="00C46C4F" w:rsidRDefault="00000000">
      <w:r>
        <w:t>O que é: Um arquivo de configuração.</w:t>
      </w:r>
    </w:p>
    <w:p w14:paraId="7B032789" w14:textId="77777777" w:rsidR="00C46C4F" w:rsidRDefault="00000000">
      <w:r>
        <w:t>Para que serve: Guardar o nome do projeto e a lista de pacotes (ferramentas) que ele usa.</w:t>
      </w:r>
    </w:p>
    <w:p w14:paraId="4310A363" w14:textId="77777777" w:rsidR="00C46C4F" w:rsidRDefault="00000000">
      <w:r>
        <w:rPr>
          <w:b/>
        </w:rPr>
        <w:t xml:space="preserve">package-lock.json: </w:t>
      </w:r>
    </w:p>
    <w:p w14:paraId="7058E71A" w14:textId="77777777" w:rsidR="00C46C4F" w:rsidRDefault="00000000">
      <w:r>
        <w:lastRenderedPageBreak/>
        <w:t>O que é: Um arquivo de controle de versões.</w:t>
      </w:r>
    </w:p>
    <w:p w14:paraId="1DA6BDFE" w14:textId="77777777" w:rsidR="00C46C4F" w:rsidRDefault="00000000">
      <w:r>
        <w:t>Para que serve: Travar as versões exatas dos pacotes para o projeto não quebrar se houver atualizações no futuro.</w:t>
      </w:r>
    </w:p>
    <w:p w14:paraId="20D38255" w14:textId="77777777" w:rsidR="00C46C4F" w:rsidRDefault="00000000">
      <w:r>
        <w:rPr>
          <w:b/>
        </w:rPr>
        <w:t xml:space="preserve">node_modules: </w:t>
      </w:r>
    </w:p>
    <w:p w14:paraId="6D3BAE2C" w14:textId="77777777" w:rsidR="00C46C4F" w:rsidRDefault="00000000">
      <w:r>
        <w:t>O que é: Uma pasta.</w:t>
      </w:r>
    </w:p>
    <w:p w14:paraId="2595D023" w14:textId="77777777" w:rsidR="00C46C4F" w:rsidRDefault="00000000">
      <w:r>
        <w:t>Para que serve: Guardar todos os pacotes e códigos baixados da internet.</w:t>
      </w:r>
    </w:p>
    <w:p w14:paraId="7F5E95D1" w14:textId="77777777" w:rsidR="00C46C4F" w:rsidRDefault="00000000">
      <w:pPr>
        <w:pStyle w:val="Ttulo2"/>
      </w:pPr>
      <w:r>
        <w:t>Back-End</w:t>
      </w:r>
    </w:p>
    <w:p w14:paraId="6AA68196" w14:textId="77777777" w:rsidR="00C46C4F" w:rsidRDefault="00000000">
      <w:r>
        <w:rPr>
          <w:b/>
        </w:rPr>
        <w:t xml:space="preserve">API: </w:t>
      </w:r>
    </w:p>
    <w:p w14:paraId="10C651B4" w14:textId="77777777" w:rsidR="00C46C4F" w:rsidRDefault="00000000">
      <w:r>
        <w:t>O que é: Uma ponte de comunicação.</w:t>
      </w:r>
    </w:p>
    <w:p w14:paraId="233923AF" w14:textId="77777777" w:rsidR="00C46C4F" w:rsidRDefault="00000000">
      <w:r>
        <w:t>Para que serve: Fazer o front-end (tela) conversar com o back-end (regras e dados).</w:t>
      </w:r>
    </w:p>
    <w:p w14:paraId="621ABA60" w14:textId="77777777" w:rsidR="00C46C4F" w:rsidRDefault="00000000">
      <w:r>
        <w:rPr>
          <w:b/>
        </w:rPr>
        <w:t xml:space="preserve">Fastify: </w:t>
      </w:r>
    </w:p>
    <w:p w14:paraId="366CF1DB" w14:textId="77777777" w:rsidR="00C46C4F" w:rsidRDefault="00000000">
      <w:r>
        <w:t>O que é: Um pacote para Node.js.</w:t>
      </w:r>
    </w:p>
    <w:p w14:paraId="0C873780" w14:textId="77777777" w:rsidR="00C46C4F" w:rsidRDefault="00000000">
      <w:r>
        <w:t>Para que serve: Criar servidores e APIs de forma muito rápida.</w:t>
      </w:r>
    </w:p>
    <w:p w14:paraId="3A68F447" w14:textId="77777777" w:rsidR="00C46C4F" w:rsidRDefault="00000000">
      <w:r>
        <w:rPr>
          <w:b/>
        </w:rPr>
        <w:t xml:space="preserve">Rotas HTTP: </w:t>
      </w:r>
    </w:p>
    <w:p w14:paraId="67702C45" w14:textId="77777777" w:rsidR="00C46C4F" w:rsidRDefault="00000000">
      <w:r>
        <w:t>O que é: Caminhos na internet (URLs).</w:t>
      </w:r>
    </w:p>
    <w:p w14:paraId="555F4328" w14:textId="77777777" w:rsidR="00C46C4F" w:rsidRDefault="00000000">
      <w:r>
        <w:t>Para que serve: Dizer qual função o sistema deve executar quando alguém acessa aquele caminho específico.</w:t>
      </w:r>
    </w:p>
    <w:p w14:paraId="42A04B8B" w14:textId="77777777" w:rsidR="00C46C4F" w:rsidRDefault="00000000">
      <w:r>
        <w:rPr>
          <w:b/>
        </w:rPr>
        <w:t xml:space="preserve">GET: </w:t>
      </w:r>
    </w:p>
    <w:p w14:paraId="1A7EF08F" w14:textId="77777777" w:rsidR="00C46C4F" w:rsidRDefault="00000000">
      <w:r>
        <w:t>O que é: Uma ação de pedido na internet.</w:t>
      </w:r>
    </w:p>
    <w:p w14:paraId="12DF685B" w14:textId="77777777" w:rsidR="00C46C4F" w:rsidRDefault="00000000">
      <w:r>
        <w:t>Para que serve: Pedir e buscar dados do sistema (ex: ver a lista de produtos).</w:t>
      </w:r>
    </w:p>
    <w:p w14:paraId="1FB32CB3" w14:textId="77777777" w:rsidR="00C46C4F" w:rsidRDefault="00000000">
      <w:r>
        <w:rPr>
          <w:b/>
        </w:rPr>
        <w:t xml:space="preserve">POST: </w:t>
      </w:r>
    </w:p>
    <w:p w14:paraId="37C68700" w14:textId="77777777" w:rsidR="00C46C4F" w:rsidRDefault="00000000">
      <w:r>
        <w:t>O que é: Uma ação de envio na internet.</w:t>
      </w:r>
    </w:p>
    <w:p w14:paraId="5635D8C6" w14:textId="77777777" w:rsidR="00C46C4F" w:rsidRDefault="00000000">
      <w:r>
        <w:t>Para que serve: Enviar novos dados para o sistema salvar (ex: cadastrar um produto novo).</w:t>
      </w:r>
    </w:p>
    <w:p w14:paraId="6ACA1299" w14:textId="77777777" w:rsidR="00C46C4F" w:rsidRDefault="00000000">
      <w:r>
        <w:rPr>
          <w:b/>
        </w:rPr>
        <w:t xml:space="preserve">PUT: </w:t>
      </w:r>
    </w:p>
    <w:p w14:paraId="65385C49" w14:textId="77777777" w:rsidR="00C46C4F" w:rsidRDefault="00000000">
      <w:r>
        <w:t>O que é: Uma ação de alteração na internet.</w:t>
      </w:r>
    </w:p>
    <w:p w14:paraId="3E393B28" w14:textId="77777777" w:rsidR="00C46C4F" w:rsidRDefault="00000000">
      <w:r>
        <w:t>Para que serve: Atualizar dados que já existem (ex: editar o preço de um produto).</w:t>
      </w:r>
    </w:p>
    <w:p w14:paraId="349F30D1" w14:textId="77777777" w:rsidR="00C46C4F" w:rsidRDefault="00000000">
      <w:r>
        <w:rPr>
          <w:b/>
        </w:rPr>
        <w:t xml:space="preserve">DELETE: </w:t>
      </w:r>
    </w:p>
    <w:p w14:paraId="5A20A01C" w14:textId="77777777" w:rsidR="00C46C4F" w:rsidRDefault="00000000">
      <w:r>
        <w:lastRenderedPageBreak/>
        <w:t>O que é: Uma ação de exclusão na internet.</w:t>
      </w:r>
    </w:p>
    <w:p w14:paraId="30AB3860" w14:textId="77777777" w:rsidR="00C46C4F" w:rsidRDefault="00000000">
      <w:r>
        <w:t>Para que serve: Apagar dados do sistema (ex: excluir um produto da lista).</w:t>
      </w:r>
    </w:p>
    <w:p w14:paraId="339E8B6D" w14:textId="77777777" w:rsidR="00C46C4F" w:rsidRDefault="00000000">
      <w:r>
        <w:rPr>
          <w:b/>
        </w:rPr>
        <w:t xml:space="preserve">JSON: </w:t>
      </w:r>
    </w:p>
    <w:p w14:paraId="64579230" w14:textId="77777777" w:rsidR="00C46C4F" w:rsidRDefault="00000000">
      <w:r>
        <w:t>O que é: Um formato de texto bem simples.</w:t>
      </w:r>
    </w:p>
    <w:p w14:paraId="0E90211E" w14:textId="77777777" w:rsidR="00C46C4F" w:rsidRDefault="00000000">
      <w:r>
        <w:t>Para que serve: Enviar e receber dados organizados de um jeito que diferentes sistemas entendam.</w:t>
      </w:r>
    </w:p>
    <w:p w14:paraId="4A534208" w14:textId="77777777" w:rsidR="00C46C4F" w:rsidRDefault="00000000">
      <w:r>
        <w:rPr>
          <w:b/>
        </w:rPr>
        <w:t xml:space="preserve">Request: </w:t>
      </w:r>
    </w:p>
    <w:p w14:paraId="77190757" w14:textId="77777777" w:rsidR="00C46C4F" w:rsidRDefault="00000000">
      <w:r>
        <w:t>O que é: Um pedido feito ao sistema.</w:t>
      </w:r>
    </w:p>
    <w:p w14:paraId="163B9E07" w14:textId="77777777" w:rsidR="00C46C4F" w:rsidRDefault="00000000">
      <w:r>
        <w:t>Para que serve: Levar as informações que o usuário preencheu na tela até o back-end.</w:t>
      </w:r>
    </w:p>
    <w:p w14:paraId="082A2B1E" w14:textId="77777777" w:rsidR="00C46C4F" w:rsidRDefault="00000000">
      <w:r>
        <w:rPr>
          <w:b/>
        </w:rPr>
        <w:t xml:space="preserve">Reply: </w:t>
      </w:r>
    </w:p>
    <w:p w14:paraId="54C4D6B1" w14:textId="77777777" w:rsidR="00C46C4F" w:rsidRDefault="00000000">
      <w:r>
        <w:t>O que é: Uma resposta do sistema.</w:t>
      </w:r>
    </w:p>
    <w:p w14:paraId="1E6D385E" w14:textId="77777777" w:rsidR="00C46C4F" w:rsidRDefault="00000000">
      <w:r>
        <w:t>Para que serve: Devolver uma mensagem ou os dados solicitados para a tela do usuário.</w:t>
      </w:r>
    </w:p>
    <w:p w14:paraId="5F182F7C" w14:textId="77777777" w:rsidR="00C46C4F" w:rsidRDefault="00000000">
      <w:pPr>
        <w:pStyle w:val="Ttulo2"/>
      </w:pPr>
      <w:r>
        <w:t>Bibliotecas utilizadas</w:t>
      </w:r>
    </w:p>
    <w:p w14:paraId="3DE290DF" w14:textId="77777777" w:rsidR="00C46C4F" w:rsidRDefault="00000000">
      <w:r>
        <w:rPr>
          <w:b/>
        </w:rPr>
        <w:t xml:space="preserve">fastify: </w:t>
      </w:r>
    </w:p>
    <w:p w14:paraId="37DC9946" w14:textId="77777777" w:rsidR="00C46C4F" w:rsidRDefault="00000000">
      <w:r>
        <w:t>O que é: Um pacote de código (biblioteca).</w:t>
      </w:r>
    </w:p>
    <w:p w14:paraId="24F0D93D" w14:textId="77777777" w:rsidR="00C46C4F" w:rsidRDefault="00000000">
      <w:r>
        <w:t>Para que serve: Criar a API e o servidor web do projeto.</w:t>
      </w:r>
    </w:p>
    <w:p w14:paraId="46CAC596" w14:textId="77777777" w:rsidR="00C46C4F" w:rsidRDefault="00000000">
      <w:r>
        <w:rPr>
          <w:b/>
        </w:rPr>
        <w:t xml:space="preserve">pg: </w:t>
      </w:r>
    </w:p>
    <w:p w14:paraId="6C0AEFD2" w14:textId="77777777" w:rsidR="00C46C4F" w:rsidRDefault="00000000">
      <w:r>
        <w:t>O que é: Um pacote de código (biblioteca).</w:t>
      </w:r>
    </w:p>
    <w:p w14:paraId="7A9F2D71" w14:textId="77777777" w:rsidR="00C46C4F" w:rsidRDefault="00000000">
      <w:r>
        <w:t>Para que serve: Conectar o seu código Node.js ao banco de dados PostgreSQL.</w:t>
      </w:r>
    </w:p>
    <w:p w14:paraId="479F4674" w14:textId="77777777" w:rsidR="00C46C4F" w:rsidRDefault="00000000">
      <w:r>
        <w:rPr>
          <w:b/>
        </w:rPr>
        <w:t xml:space="preserve">@fastify/static: </w:t>
      </w:r>
    </w:p>
    <w:p w14:paraId="445EBA77" w14:textId="77777777" w:rsidR="00C46C4F" w:rsidRDefault="00000000">
      <w:r>
        <w:t>O que é: Um pacote de código (biblioteca).</w:t>
      </w:r>
    </w:p>
    <w:p w14:paraId="01243768" w14:textId="77777777" w:rsidR="00C46C4F" w:rsidRDefault="00000000">
      <w:r>
        <w:t>Para que serve: Permitir que o back-end mande arquivos visuais (HTML e CSS) para a tela do usuário.</w:t>
      </w:r>
    </w:p>
    <w:p w14:paraId="656E51E4" w14:textId="77777777" w:rsidR="00C46C4F" w:rsidRDefault="00000000">
      <w:r>
        <w:rPr>
          <w:b/>
        </w:rPr>
        <w:t xml:space="preserve">path: </w:t>
      </w:r>
    </w:p>
    <w:p w14:paraId="5448921D" w14:textId="77777777" w:rsidR="00C46C4F" w:rsidRDefault="00000000">
      <w:r>
        <w:t>O que é: Uma ferramenta nativa do Node.js.</w:t>
      </w:r>
    </w:p>
    <w:p w14:paraId="7F1A3241" w14:textId="77777777" w:rsidR="00C46C4F" w:rsidRDefault="00000000">
      <w:r>
        <w:t>Para que serve: Ajudar o sistema a achar o caminho certo das pastas e arquivos no computador.</w:t>
      </w:r>
    </w:p>
    <w:p w14:paraId="2B06F202" w14:textId="77777777" w:rsidR="00C46C4F" w:rsidRDefault="00000000">
      <w:pPr>
        <w:pStyle w:val="Ttulo2"/>
      </w:pPr>
      <w:r>
        <w:lastRenderedPageBreak/>
        <w:t>JavaScript</w:t>
      </w:r>
    </w:p>
    <w:p w14:paraId="447EFD16" w14:textId="77777777" w:rsidR="00C46C4F" w:rsidRDefault="00000000">
      <w:r>
        <w:rPr>
          <w:b/>
        </w:rPr>
        <w:t xml:space="preserve">fetch(): </w:t>
      </w:r>
    </w:p>
    <w:p w14:paraId="56BFFDF9" w14:textId="77777777" w:rsidR="00C46C4F" w:rsidRDefault="00000000">
      <w:r>
        <w:t>O que é: Um comando nativo do JavaScript.</w:t>
      </w:r>
    </w:p>
    <w:p w14:paraId="1E7F1027" w14:textId="77777777" w:rsidR="00C46C4F" w:rsidRDefault="00000000">
      <w:r>
        <w:t>Para que serve: Fazer pedidos para a API pela internet (para buscar ou mandar dados).</w:t>
      </w:r>
    </w:p>
    <w:p w14:paraId="0B9B61B7" w14:textId="77777777" w:rsidR="00C46C4F" w:rsidRDefault="00000000">
      <w:r>
        <w:rPr>
          <w:b/>
        </w:rPr>
        <w:t xml:space="preserve">async: </w:t>
      </w:r>
    </w:p>
    <w:p w14:paraId="63007023" w14:textId="77777777" w:rsidR="00C46C4F" w:rsidRDefault="00000000">
      <w:r>
        <w:t>O que é: Uma palavra especial de função.</w:t>
      </w:r>
    </w:p>
    <w:p w14:paraId="22DAD392" w14:textId="77777777" w:rsidR="00C46C4F" w:rsidRDefault="00000000">
      <w:r>
        <w:t>Para que serve: Avisar que aquele código vai fazer algo que demora um pouquinho (como ir na internet buscar algo).</w:t>
      </w:r>
    </w:p>
    <w:p w14:paraId="3FF34E3F" w14:textId="77777777" w:rsidR="00C46C4F" w:rsidRDefault="00000000">
      <w:r>
        <w:rPr>
          <w:b/>
        </w:rPr>
        <w:t xml:space="preserve">await: </w:t>
      </w:r>
    </w:p>
    <w:p w14:paraId="740DA84A" w14:textId="77777777" w:rsidR="00C46C4F" w:rsidRDefault="00000000">
      <w:r>
        <w:t>O que é: Uma palavra especial de espera.</w:t>
      </w:r>
    </w:p>
    <w:p w14:paraId="4AFE242E" w14:textId="77777777" w:rsidR="00C46C4F" w:rsidRDefault="00000000">
      <w:r>
        <w:t>Para que serve: Mandar o código pausar e esperar a tarefa demorada terminar antes de continuar o trabalho.</w:t>
      </w:r>
    </w:p>
    <w:p w14:paraId="12BED7F3" w14:textId="77777777" w:rsidR="00C46C4F" w:rsidRDefault="00000000">
      <w:r>
        <w:rPr>
          <w:b/>
        </w:rPr>
        <w:t xml:space="preserve">addEventListener(): </w:t>
      </w:r>
    </w:p>
    <w:p w14:paraId="3E6F3395" w14:textId="77777777" w:rsidR="00C46C4F" w:rsidRDefault="00000000">
      <w:r>
        <w:t>O que é: Um comando de observação.</w:t>
      </w:r>
    </w:p>
    <w:p w14:paraId="4B1ABEB5" w14:textId="77777777" w:rsidR="00C46C4F" w:rsidRDefault="00000000">
      <w:r>
        <w:t>Para que serve: Ficar vigiando a tela para saber quando algo acontece, como o usuário clicar em um botão.</w:t>
      </w:r>
    </w:p>
    <w:p w14:paraId="5C130EF4" w14:textId="77777777" w:rsidR="00C46C4F" w:rsidRDefault="00000000">
      <w:r>
        <w:rPr>
          <w:b/>
        </w:rPr>
        <w:t xml:space="preserve">querySelector(): </w:t>
      </w:r>
    </w:p>
    <w:p w14:paraId="62318161" w14:textId="77777777" w:rsidR="00C46C4F" w:rsidRDefault="00000000">
      <w:r>
        <w:t>O que é: Um comando de busca na tela.</w:t>
      </w:r>
    </w:p>
    <w:p w14:paraId="203D3ECE" w14:textId="77777777" w:rsidR="00C46C4F" w:rsidRDefault="00000000">
      <w:r>
        <w:t>Para que serve: Procurar e encontrar um pedaço do HTML (como uma tag ou classe).</w:t>
      </w:r>
    </w:p>
    <w:p w14:paraId="689F3322" w14:textId="77777777" w:rsidR="00C46C4F" w:rsidRDefault="00000000">
      <w:r>
        <w:rPr>
          <w:b/>
        </w:rPr>
        <w:t xml:space="preserve">getElementById(): </w:t>
      </w:r>
    </w:p>
    <w:p w14:paraId="3E799870" w14:textId="77777777" w:rsidR="00C46C4F" w:rsidRDefault="00000000">
      <w:r>
        <w:t>O que é: Um comando de busca específica.</w:t>
      </w:r>
    </w:p>
    <w:p w14:paraId="59D9C88B" w14:textId="77777777" w:rsidR="00C46C4F" w:rsidRDefault="00000000">
      <w:r>
        <w:t>Para que serve: Encontrar rapidamente um pedaço do HTML pelo seu ID (seu nome único).</w:t>
      </w:r>
    </w:p>
    <w:p w14:paraId="12EF5DC2" w14:textId="77777777" w:rsidR="00C46C4F" w:rsidRDefault="00000000">
      <w:r>
        <w:rPr>
          <w:b/>
        </w:rPr>
        <w:t xml:space="preserve">createElement(): </w:t>
      </w:r>
    </w:p>
    <w:p w14:paraId="03EC861D" w14:textId="77777777" w:rsidR="00C46C4F" w:rsidRDefault="00000000">
      <w:r>
        <w:t>O que é: Um comando de criação.</w:t>
      </w:r>
    </w:p>
    <w:p w14:paraId="23E1C793" w14:textId="77777777" w:rsidR="00C46C4F" w:rsidRDefault="00000000">
      <w:r>
        <w:t>Para que serve: Fabricar um novo pedaço de HTML direto pelo código JavaScript.</w:t>
      </w:r>
    </w:p>
    <w:p w14:paraId="27B21F5B" w14:textId="77777777" w:rsidR="00C46C4F" w:rsidRDefault="00000000">
      <w:r>
        <w:rPr>
          <w:b/>
        </w:rPr>
        <w:t xml:space="preserve">appendChild(): </w:t>
      </w:r>
    </w:p>
    <w:p w14:paraId="7769AE70" w14:textId="77777777" w:rsidR="00C46C4F" w:rsidRDefault="00000000">
      <w:r>
        <w:t>O que é: Um comando de encaixe.</w:t>
      </w:r>
    </w:p>
    <w:p w14:paraId="2C55EA5C" w14:textId="77777777" w:rsidR="00C46C4F" w:rsidRDefault="00000000">
      <w:r>
        <w:t>Para que serve: Colocar o pedaço de HTML que você criou dentro de outro pedaço na tela.</w:t>
      </w:r>
    </w:p>
    <w:p w14:paraId="770CA602" w14:textId="77777777" w:rsidR="00C46C4F" w:rsidRDefault="00000000">
      <w:r>
        <w:rPr>
          <w:b/>
        </w:rPr>
        <w:lastRenderedPageBreak/>
        <w:t xml:space="preserve">textContent: </w:t>
      </w:r>
    </w:p>
    <w:p w14:paraId="3B498BB8" w14:textId="77777777" w:rsidR="00C46C4F" w:rsidRDefault="00000000">
      <w:r>
        <w:t>O que é: Uma propriedade de texto.</w:t>
      </w:r>
    </w:p>
    <w:p w14:paraId="0F81E864" w14:textId="77777777" w:rsidR="00C46C4F" w:rsidRDefault="00000000">
      <w:r>
        <w:t>Para que serve: Ler ou mudar o texto que aparece escrito na tela para o usuário.</w:t>
      </w:r>
    </w:p>
    <w:p w14:paraId="05BCEFF1" w14:textId="77777777" w:rsidR="00C46C4F" w:rsidRDefault="00000000">
      <w:r>
        <w:rPr>
          <w:b/>
        </w:rPr>
        <w:t xml:space="preserve">JSON.stringify(): </w:t>
      </w:r>
    </w:p>
    <w:p w14:paraId="3C4D9916" w14:textId="77777777" w:rsidR="00C46C4F" w:rsidRDefault="00000000">
      <w:r>
        <w:t>O que é: Um comando de conversão.</w:t>
      </w:r>
    </w:p>
    <w:p w14:paraId="07F6C51A" w14:textId="77777777" w:rsidR="00C46C4F" w:rsidRDefault="00000000">
      <w:r>
        <w:t>Para que serve: Transformar as informações do JavaScript num formato de texto JSON para mandar pela internet.</w:t>
      </w:r>
    </w:p>
    <w:p w14:paraId="20F41D56" w14:textId="77777777" w:rsidR="00C46C4F" w:rsidRDefault="00000000">
      <w:r>
        <w:rPr>
          <w:b/>
        </w:rPr>
        <w:t xml:space="preserve">response.json(): </w:t>
      </w:r>
    </w:p>
    <w:p w14:paraId="50162A22" w14:textId="77777777" w:rsidR="00C46C4F" w:rsidRDefault="00000000">
      <w:r>
        <w:t>O que é: Um comando de leitura.</w:t>
      </w:r>
    </w:p>
    <w:p w14:paraId="7D5B3589" w14:textId="77777777" w:rsidR="00C46C4F" w:rsidRDefault="00000000">
      <w:r>
        <w:t>Para que serve: Transformar o texto JSON que chegou da internet de volta para dados do JavaScript.</w:t>
      </w:r>
    </w:p>
    <w:p w14:paraId="2F21CB25" w14:textId="77777777" w:rsidR="00C46C4F" w:rsidRDefault="00000000">
      <w:r>
        <w:rPr>
          <w:b/>
        </w:rPr>
        <w:t xml:space="preserve">preventDefault(): </w:t>
      </w:r>
    </w:p>
    <w:p w14:paraId="3E7B2661" w14:textId="77777777" w:rsidR="00C46C4F" w:rsidRDefault="00000000">
      <w:r>
        <w:t>O que é: Um comando de bloqueio.</w:t>
      </w:r>
    </w:p>
    <w:p w14:paraId="157C2C36" w14:textId="77777777" w:rsidR="00C46C4F" w:rsidRDefault="00000000">
      <w:r>
        <w:t>Para que serve: Impedir que a tela recarregue ou pisque sozinha quando a gente tenta enviar um formulário.</w:t>
      </w:r>
    </w:p>
    <w:p w14:paraId="57B8C658" w14:textId="77777777" w:rsidR="00C46C4F" w:rsidRDefault="00000000">
      <w:pPr>
        <w:pStyle w:val="Ttulo2"/>
      </w:pPr>
      <w:r>
        <w:t>Estrutura do Projeto</w:t>
      </w:r>
    </w:p>
    <w:p w14:paraId="669DF6AF" w14:textId="77777777" w:rsidR="00C46C4F" w:rsidRDefault="00000000">
      <w:r>
        <w:rPr>
          <w:b/>
        </w:rPr>
        <w:t xml:space="preserve">server.js: </w:t>
      </w:r>
    </w:p>
    <w:p w14:paraId="550D73CF" w14:textId="77777777" w:rsidR="00C46C4F" w:rsidRDefault="00000000">
      <w:r>
        <w:t>O que é: O arquivo principal do back-end.</w:t>
      </w:r>
    </w:p>
    <w:p w14:paraId="0020BD0C" w14:textId="77777777" w:rsidR="00C46C4F" w:rsidRDefault="00000000">
      <w:r>
        <w:t>Para que serve: Funciona como o cérebro, onde ficam o servidor, a conexão com o banco e as rotas.</w:t>
      </w:r>
    </w:p>
    <w:p w14:paraId="0301179B" w14:textId="77777777" w:rsidR="00C46C4F" w:rsidRDefault="00000000">
      <w:r>
        <w:rPr>
          <w:b/>
        </w:rPr>
        <w:t xml:space="preserve">index.html: </w:t>
      </w:r>
    </w:p>
    <w:p w14:paraId="5BF34929" w14:textId="77777777" w:rsidR="00C46C4F" w:rsidRDefault="00000000">
      <w:r>
        <w:t>O que é: O arquivo da carcaça visual.</w:t>
      </w:r>
    </w:p>
    <w:p w14:paraId="1F4A866C" w14:textId="77777777" w:rsidR="00C46C4F" w:rsidRDefault="00000000">
      <w:r>
        <w:t>Para que serve: É onde montamos os botões, tabelas e espaços da tela do site.</w:t>
      </w:r>
    </w:p>
    <w:p w14:paraId="09139D4D" w14:textId="77777777" w:rsidR="00C46C4F" w:rsidRDefault="00000000">
      <w:r>
        <w:rPr>
          <w:b/>
        </w:rPr>
        <w:t xml:space="preserve">style.css: </w:t>
      </w:r>
    </w:p>
    <w:p w14:paraId="50865210" w14:textId="77777777" w:rsidR="00C46C4F" w:rsidRDefault="00000000">
      <w:r>
        <w:t>O que é: O arquivo da beleza.</w:t>
      </w:r>
    </w:p>
    <w:p w14:paraId="4C070767" w14:textId="77777777" w:rsidR="00C46C4F" w:rsidRDefault="00000000">
      <w:r>
        <w:t>Para que serve: Serve para colorir, arrumar tamanhos e deixar o site bonito.</w:t>
      </w:r>
    </w:p>
    <w:p w14:paraId="44B3E138" w14:textId="77777777" w:rsidR="00C46C4F" w:rsidRDefault="00000000">
      <w:r>
        <w:rPr>
          <w:b/>
        </w:rPr>
        <w:t xml:space="preserve">script.js: </w:t>
      </w:r>
    </w:p>
    <w:p w14:paraId="43D40346" w14:textId="77777777" w:rsidR="00C46C4F" w:rsidRDefault="00000000">
      <w:r>
        <w:t>O que é: O arquivo de ação da tela.</w:t>
      </w:r>
    </w:p>
    <w:p w14:paraId="378E7DC8" w14:textId="77777777" w:rsidR="00C46C4F" w:rsidRDefault="00000000">
      <w:r>
        <w:lastRenderedPageBreak/>
        <w:t>Para que serve: Dar vida aos botões e fazer o site se comunicar com a API sem recarregar a página.</w:t>
      </w:r>
    </w:p>
    <w:p w14:paraId="707C23F7" w14:textId="77777777" w:rsidR="00C46C4F" w:rsidRDefault="00000000">
      <w:r>
        <w:rPr>
          <w:b/>
        </w:rPr>
        <w:t xml:space="preserve">package.json: </w:t>
      </w:r>
    </w:p>
    <w:p w14:paraId="657CB16A" w14:textId="77777777" w:rsidR="00C46C4F" w:rsidRDefault="00000000">
      <w:r>
        <w:t>O que é: O arquivo do projeto.</w:t>
      </w:r>
    </w:p>
    <w:p w14:paraId="7BAF24EB" w14:textId="77777777" w:rsidR="00C46C4F" w:rsidRDefault="00000000">
      <w:r>
        <w:t>Para que serve: Anotar o nome do projeto e listar tudo de fora que ele precisa para rodar.</w:t>
      </w:r>
    </w:p>
    <w:p w14:paraId="09283D6A" w14:textId="77777777" w:rsidR="00C46C4F" w:rsidRDefault="00000000">
      <w:pPr>
        <w:pStyle w:val="Ttulo2"/>
      </w:pPr>
      <w:r>
        <w:t>Comandos utilizados</w:t>
      </w:r>
    </w:p>
    <w:p w14:paraId="67C8D0AA" w14:textId="77777777" w:rsidR="00C46C4F" w:rsidRDefault="00000000">
      <w:r>
        <w:rPr>
          <w:b/>
        </w:rPr>
        <w:t xml:space="preserve">npm init -y: </w:t>
      </w:r>
    </w:p>
    <w:p w14:paraId="1DF9FCB3" w14:textId="77777777" w:rsidR="00C46C4F" w:rsidRDefault="00000000">
      <w:r>
        <w:t>O que é: Um comando inicial.</w:t>
      </w:r>
    </w:p>
    <w:p w14:paraId="1A602AEF" w14:textId="77777777" w:rsidR="00C46C4F" w:rsidRDefault="00000000">
      <w:r>
        <w:t>Para que serve: Criar o arquivo package.json rapidinho.</w:t>
      </w:r>
    </w:p>
    <w:p w14:paraId="765BC65F" w14:textId="77777777" w:rsidR="00C46C4F" w:rsidRDefault="00000000">
      <w:r>
        <w:rPr>
          <w:b/>
        </w:rPr>
        <w:t xml:space="preserve">npm install fastify: </w:t>
      </w:r>
    </w:p>
    <w:p w14:paraId="39D62984" w14:textId="77777777" w:rsidR="00C46C4F" w:rsidRDefault="00000000">
      <w:r>
        <w:t>O que é: Comando de instalação.</w:t>
      </w:r>
    </w:p>
    <w:p w14:paraId="6803824B" w14:textId="77777777" w:rsidR="00C46C4F" w:rsidRDefault="00000000">
      <w:r>
        <w:t>Para que serve: Baixar a ferramenta Fastify para criar o servidor.</w:t>
      </w:r>
    </w:p>
    <w:p w14:paraId="69AA732D" w14:textId="77777777" w:rsidR="00C46C4F" w:rsidRDefault="00000000">
      <w:r>
        <w:rPr>
          <w:b/>
        </w:rPr>
        <w:t xml:space="preserve">npm install pg: </w:t>
      </w:r>
    </w:p>
    <w:p w14:paraId="4B116FD2" w14:textId="77777777" w:rsidR="00C46C4F" w:rsidRDefault="00000000">
      <w:r>
        <w:t>O que é: Comando de instalação.</w:t>
      </w:r>
    </w:p>
    <w:p w14:paraId="76FBA965" w14:textId="77777777" w:rsidR="00C46C4F" w:rsidRDefault="00000000">
      <w:r>
        <w:t>Para que serve: Baixar a ferramenta para o sistema conversar com o banco PostgreSQL.</w:t>
      </w:r>
    </w:p>
    <w:p w14:paraId="2F9E8D4A" w14:textId="77777777" w:rsidR="00C46C4F" w:rsidRDefault="00000000">
      <w:r>
        <w:rPr>
          <w:b/>
        </w:rPr>
        <w:t xml:space="preserve">npm install @fastify/static: </w:t>
      </w:r>
    </w:p>
    <w:p w14:paraId="709F24A0" w14:textId="77777777" w:rsidR="00C46C4F" w:rsidRDefault="00000000">
      <w:r>
        <w:t>O que é: Comando de instalação.</w:t>
      </w:r>
    </w:p>
    <w:p w14:paraId="244CF8AD" w14:textId="77777777" w:rsidR="00C46C4F" w:rsidRDefault="00000000">
      <w:r>
        <w:t>Para que serve: Baixar a ferramenta que exibe páginas HTML prontas para o usuário.</w:t>
      </w:r>
    </w:p>
    <w:p w14:paraId="37ECC3B7" w14:textId="77777777" w:rsidR="00C46C4F" w:rsidRDefault="00000000">
      <w:r>
        <w:rPr>
          <w:b/>
        </w:rPr>
        <w:t xml:space="preserve">npm start: </w:t>
      </w:r>
    </w:p>
    <w:p w14:paraId="111D062B" w14:textId="77777777" w:rsidR="00C46C4F" w:rsidRDefault="00000000">
      <w:r>
        <w:t>O que é: Comando para ligar.</w:t>
      </w:r>
    </w:p>
    <w:p w14:paraId="21826C6D" w14:textId="77777777" w:rsidR="00C46C4F" w:rsidRDefault="00000000">
      <w:r>
        <w:t>Para que serve: Dar a partida no servidor para o site começar a funcionar.</w:t>
      </w:r>
    </w:p>
    <w:p w14:paraId="23864C0B" w14:textId="77777777" w:rsidR="00C46C4F" w:rsidRDefault="00000000">
      <w:pPr>
        <w:pStyle w:val="Ttulo2"/>
      </w:pPr>
      <w:r>
        <w:t>Pesquisa Complementar</w:t>
      </w:r>
    </w:p>
    <w:p w14:paraId="72200F8B" w14:textId="77777777" w:rsidR="00C46C4F" w:rsidRDefault="00000000">
      <w:r>
        <w:rPr>
          <w:b/>
        </w:rPr>
        <w:t xml:space="preserve">REST API: </w:t>
      </w:r>
    </w:p>
    <w:p w14:paraId="5301479F" w14:textId="77777777" w:rsidR="00C46C4F" w:rsidRDefault="00000000">
      <w:r>
        <w:t>O que é: Um modelo organizado de API.</w:t>
      </w:r>
    </w:p>
    <w:p w14:paraId="73258FFA" w14:textId="77777777" w:rsidR="00C46C4F" w:rsidRDefault="00000000">
      <w:r>
        <w:t>Para que serve: Criar regras simples e previsíveis de como os sistemas conversam e trocam dados pela internet.</w:t>
      </w:r>
    </w:p>
    <w:p w14:paraId="03115546" w14:textId="77777777" w:rsidR="00C46C4F" w:rsidRDefault="00000000">
      <w:r>
        <w:rPr>
          <w:b/>
        </w:rPr>
        <w:t xml:space="preserve">CRUD: </w:t>
      </w:r>
    </w:p>
    <w:p w14:paraId="4B00FDD3" w14:textId="77777777" w:rsidR="00C46C4F" w:rsidRDefault="00000000">
      <w:r>
        <w:lastRenderedPageBreak/>
        <w:t>O que é: Uma sigla para as 4 ações de banco de dados (Create, Read, Update, Delete).</w:t>
      </w:r>
    </w:p>
    <w:p w14:paraId="0016659E" w14:textId="77777777" w:rsidR="00C46C4F" w:rsidRDefault="00000000">
      <w:r>
        <w:t>Para que serve: Resumir as tarefas básicas de qualquer sistema: Criar, Ler, Atualizar e Apagar informações.</w:t>
      </w:r>
    </w:p>
    <w:p w14:paraId="76452055" w14:textId="77777777" w:rsidR="00C46C4F" w:rsidRDefault="00000000">
      <w:r>
        <w:rPr>
          <w:b/>
        </w:rPr>
        <w:t xml:space="preserve">Diferença entre Front-End e Back-End: </w:t>
      </w:r>
    </w:p>
    <w:p w14:paraId="54F65716" w14:textId="77777777" w:rsidR="00C46C4F" w:rsidRDefault="00000000">
      <w:r>
        <w:t>O que é: As duas metades do sistema.</w:t>
      </w:r>
    </w:p>
    <w:p w14:paraId="0977D85D" w14:textId="77777777" w:rsidR="00C46C4F" w:rsidRDefault="00000000">
      <w:r>
        <w:t>Para que serve: Front-End é a tela (botões, visual) que o usuário mexe. Back-End é o que fica escondido processando dados e regras de negócio.</w:t>
      </w:r>
    </w:p>
    <w:p w14:paraId="55B41471" w14:textId="77777777" w:rsidR="00C46C4F" w:rsidRDefault="00000000">
      <w:r>
        <w:rPr>
          <w:b/>
        </w:rPr>
        <w:t xml:space="preserve">Servidor Web: </w:t>
      </w:r>
    </w:p>
    <w:p w14:paraId="788116C7" w14:textId="77777777" w:rsidR="00C46C4F" w:rsidRDefault="00000000">
      <w:r>
        <w:t>O que é: Um computador ou sistema de pé.</w:t>
      </w:r>
    </w:p>
    <w:p w14:paraId="0B53C76F" w14:textId="77777777" w:rsidR="00C46C4F" w:rsidRDefault="00000000">
      <w:r>
        <w:t>Para que serve: Ficar 24h ligado esperando pedidos e enviando as páginas do site para as pessoas que acessam.</w:t>
      </w:r>
    </w:p>
    <w:p w14:paraId="2816999C" w14:textId="77777777" w:rsidR="00C46C4F" w:rsidRDefault="00000000">
      <w:r>
        <w:rPr>
          <w:b/>
        </w:rPr>
        <w:t xml:space="preserve">Biblioteca (library): </w:t>
      </w:r>
    </w:p>
    <w:p w14:paraId="060FB690" w14:textId="77777777" w:rsidR="00C46C4F" w:rsidRDefault="00000000">
      <w:r>
        <w:t>O que é: Uma caixa de ferramentas de código.</w:t>
      </w:r>
    </w:p>
    <w:p w14:paraId="23DB7154" w14:textId="77777777" w:rsidR="00C46C4F" w:rsidRDefault="00000000">
      <w:r>
        <w:t>Para que serve: Ajudar o programador com códigos já prontos para tarefas repetitivas, poupando tempo.</w:t>
      </w:r>
    </w:p>
    <w:p w14:paraId="34977424" w14:textId="77777777" w:rsidR="00C46C4F" w:rsidRDefault="00000000">
      <w:r>
        <w:rPr>
          <w:b/>
        </w:rPr>
        <w:t xml:space="preserve">Framework: </w:t>
      </w:r>
    </w:p>
    <w:p w14:paraId="314F4DA4" w14:textId="77777777" w:rsidR="00C46C4F" w:rsidRDefault="00000000">
      <w:r>
        <w:t>O que é: Um esqueleto pronto de trabalho.</w:t>
      </w:r>
    </w:p>
    <w:p w14:paraId="4A6247C5" w14:textId="77777777" w:rsidR="00C46C4F" w:rsidRDefault="00000000">
      <w:r>
        <w:t>Para que serve: Dar uma fundação com regras claras e um monte de ferramentas para montar o projeto muito mais rápido e organizado.</w:t>
      </w:r>
    </w:p>
    <w:p w14:paraId="37683D70" w14:textId="77777777" w:rsidR="00C46C4F" w:rsidRDefault="00000000">
      <w:r>
        <w:rPr>
          <w:b/>
        </w:rPr>
        <w:t xml:space="preserve">Dependência: </w:t>
      </w:r>
    </w:p>
    <w:p w14:paraId="3509C89B" w14:textId="77777777" w:rsidR="00C46C4F" w:rsidRDefault="00000000">
      <w:r>
        <w:t>O que é: Um pacote essencial.</w:t>
      </w:r>
    </w:p>
    <w:p w14:paraId="5361B0C2" w14:textId="77777777" w:rsidR="00C46C4F" w:rsidRDefault="00000000">
      <w:r>
        <w:t>Para que serve: Um código externo do qual o seu projeto precisa ('depende') para conseguir funcionar direito.</w:t>
      </w:r>
    </w:p>
    <w:p w14:paraId="65C6E322" w14:textId="77777777" w:rsidR="00C46C4F" w:rsidRDefault="00000000">
      <w:r>
        <w:rPr>
          <w:b/>
        </w:rPr>
        <w:t xml:space="preserve">Módulo ES (ES Modules): </w:t>
      </w:r>
    </w:p>
    <w:p w14:paraId="1A047555" w14:textId="77777777" w:rsidR="00C46C4F" w:rsidRDefault="00000000">
      <w:r>
        <w:t>O que é: A forma moderna do JavaScript.</w:t>
      </w:r>
    </w:p>
    <w:p w14:paraId="3815F986" w14:textId="77777777" w:rsidR="00C46C4F" w:rsidRDefault="00000000">
      <w:r>
        <w:t>Para que serve: Permitir que a gente corte o código em vários arquivos pequenos e puxe um dentro do outro usando a palavra 'import'.</w:t>
      </w:r>
    </w:p>
    <w:p w14:paraId="3E1253A2" w14:textId="77777777" w:rsidR="00C46C4F" w:rsidRDefault="00000000">
      <w:r>
        <w:rPr>
          <w:b/>
        </w:rPr>
        <w:t xml:space="preserve">O que significa "type": "module" no package.json?: </w:t>
      </w:r>
    </w:p>
    <w:p w14:paraId="601F5267" w14:textId="77777777" w:rsidR="00C46C4F" w:rsidRDefault="00000000">
      <w:r>
        <w:t>O que é: Um aviso para o sistema.</w:t>
      </w:r>
    </w:p>
    <w:p w14:paraId="2CA9307B" w14:textId="77777777" w:rsidR="00C46C4F" w:rsidRDefault="00000000">
      <w:r>
        <w:lastRenderedPageBreak/>
        <w:t>Para que serve: Avisar para o Node.js liberar o uso desse formato moderno ('import') no código.</w:t>
      </w:r>
    </w:p>
    <w:sectPr w:rsidR="00C46C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243692">
    <w:abstractNumId w:val="8"/>
  </w:num>
  <w:num w:numId="2" w16cid:durableId="793720854">
    <w:abstractNumId w:val="6"/>
  </w:num>
  <w:num w:numId="3" w16cid:durableId="1060976791">
    <w:abstractNumId w:val="5"/>
  </w:num>
  <w:num w:numId="4" w16cid:durableId="692413641">
    <w:abstractNumId w:val="4"/>
  </w:num>
  <w:num w:numId="5" w16cid:durableId="1752308224">
    <w:abstractNumId w:val="7"/>
  </w:num>
  <w:num w:numId="6" w16cid:durableId="1589121221">
    <w:abstractNumId w:val="3"/>
  </w:num>
  <w:num w:numId="7" w16cid:durableId="1250888922">
    <w:abstractNumId w:val="2"/>
  </w:num>
  <w:num w:numId="8" w16cid:durableId="1781759893">
    <w:abstractNumId w:val="1"/>
  </w:num>
  <w:num w:numId="9" w16cid:durableId="139847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10C2"/>
    <w:rsid w:val="00AA1D8D"/>
    <w:rsid w:val="00B47730"/>
    <w:rsid w:val="00C46C4F"/>
    <w:rsid w:val="00CB0664"/>
    <w:rsid w:val="00CE0B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2E5B0B"/>
  <w14:defaultImageDpi w14:val="300"/>
  <w15:docId w15:val="{3324071E-F9CD-4DEF-84B4-D4D45C48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1276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VANESSA SCHUSTER DOS SANTOS</cp:lastModifiedBy>
  <cp:revision>2</cp:revision>
  <dcterms:created xsi:type="dcterms:W3CDTF">2013-12-23T23:15:00Z</dcterms:created>
  <dcterms:modified xsi:type="dcterms:W3CDTF">2026-07-21T19:54:00Z</dcterms:modified>
  <cp:category/>
</cp:coreProperties>
</file>